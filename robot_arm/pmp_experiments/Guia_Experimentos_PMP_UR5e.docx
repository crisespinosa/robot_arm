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GUIA DE EXPERIMENTOS PMP</w:t>
        <w:br/>
        <w:t>Manipulador UR5e en Unity + Backend C++</w:t>
      </w:r>
    </w:p>
    <w:p>
      <w:pPr>
        <w:jc w:val="center"/>
      </w:pPr>
      <w:r>
        <w:rPr>
          <w:color w:val="4472C4"/>
          <w:sz w:val="24"/>
        </w:rPr>
        <w:t>Guia paso a paso para ejecutar, registrar y presentar</w:t>
        <w:br/>
        <w:t>experimentos con control basado en PMP</w:t>
      </w:r>
    </w:p>
    <w:p>
      <w:r>
        <w:br w:type="page"/>
      </w:r>
    </w:p>
    <w:p>
      <w:pPr>
        <w:pStyle w:val="Heading1"/>
      </w:pPr>
      <w:r>
        <w:t>A. Resumen: Que vas a hacer</w:t>
      </w:r>
    </w:p>
    <w:p>
      <w:r>
        <w:t>Vas a ejecutar 4 experimentos en Unity donde el brazo UR5e se mueve desde una posicion inicial fija (q0) hacia 4 configuraciones objetivo distintas (qf). Para cada uno:</w:t>
      </w:r>
    </w:p>
    <w:p>
      <w:pPr>
        <w:pStyle w:val="ListBullet"/>
      </w:pPr>
      <w:r>
        <w:t>Fijas q0 (la posicion home del robot)</w:t>
      </w:r>
    </w:p>
    <w:p>
      <w:pPr>
        <w:pStyle w:val="ListBullet"/>
      </w:pPr>
      <w:r>
        <w:t>Pones los sliders en la configuracion objetivo qf</w:t>
      </w:r>
    </w:p>
    <w:p>
      <w:pPr>
        <w:pStyle w:val="ListBullet"/>
      </w:pPr>
      <w:r>
        <w:t>Presionas "Send Target" (el boton que llama SendTarget())</w:t>
      </w:r>
    </w:p>
    <w:p>
      <w:pPr>
        <w:pStyle w:val="ListBullet"/>
      </w:pPr>
      <w:r>
        <w:t>El backend calcula la trayectoria PMP (minimum-jerk)</w:t>
      </w:r>
    </w:p>
    <w:p>
      <w:pPr>
        <w:pStyle w:val="ListBullet"/>
      </w:pPr>
      <w:r>
        <w:t>Unity reproduce el movimiento</w:t>
      </w:r>
    </w:p>
    <w:p>
      <w:pPr>
        <w:pStyle w:val="ListBullet"/>
      </w:pPr>
      <w:r>
        <w:t>El ExperimentLogger graba automaticamente q_target, q_final, y el error en un CSV</w:t>
      </w:r>
    </w:p>
    <w:p>
      <w:pPr>
        <w:pStyle w:val="ListBullet"/>
      </w:pPr>
      <w:r>
        <w:t>Tomas una captura de pantalla del robot en la posicion final</w:t>
      </w:r>
    </w:p>
    <w:p>
      <w:r>
        <w:t>Al terminar los 4 experimentos, tendras un CSV con todos los datos y capturas para armar tu tabla y tu reporte.</w:t>
      </w:r>
    </w:p>
    <w:p>
      <w:pPr>
        <w:pStyle w:val="Heading1"/>
      </w:pPr>
      <w:r>
        <w:t>B. Orden exacto de pasos</w:t>
      </w:r>
    </w:p>
    <w:p>
      <w:pPr>
        <w:pStyle w:val="Heading2"/>
      </w:pPr>
      <w:r>
        <w:t>PASO 1: Preparar Unity (5 min)</w:t>
      </w:r>
    </w:p>
    <w:p>
      <w:pPr>
        <w:pStyle w:val="ListBullet"/>
      </w:pPr>
      <w:r>
        <w:t>Abrir el proyecto Unity.</w:t>
      </w:r>
    </w:p>
    <w:p>
      <w:pPr>
        <w:pStyle w:val="ListBullet"/>
      </w:pPr>
      <w:r>
        <w:t>Crear un GameObject vacio llamado "ExperimentLogger".</w:t>
      </w:r>
    </w:p>
    <w:p>
      <w:pPr>
        <w:pStyle w:val="ListBullet"/>
      </w:pPr>
      <w:r>
        <w:t>Agregar el script ExperimentLogger.cs a ese GameObject.</w:t>
      </w:r>
    </w:p>
    <w:p>
      <w:pPr>
        <w:pStyle w:val="ListBullet"/>
      </w:pPr>
      <w:r>
        <w:t>En el Inspector, asignar: client (tu Ur5eTrajectoryClientQ), applier (tu ApplyJointAngles6), y las 6 juntas j1..j6.</w:t>
      </w:r>
    </w:p>
    <w:p>
      <w:pPr>
        <w:pStyle w:val="ListBullet"/>
      </w:pPr>
      <w:r>
        <w:t>En tu Ur5eTrajectoryClientQ, asignar el campo "Logger" al ExperimentLogger que acabas de crear.</w:t>
      </w:r>
    </w:p>
    <w:p>
      <w:pPr>
        <w:pStyle w:val="ListBullet"/>
      </w:pPr>
      <w:r>
        <w:t>Verificar que T=3.0 y dt=0.02 en el Inspector del client.</w:t>
      </w:r>
    </w:p>
    <w:p>
      <w:pPr>
        <w:pStyle w:val="Heading2"/>
      </w:pPr>
      <w:r>
        <w:t>PASO 2: Iniciar Backend (2 min)</w:t>
      </w:r>
    </w:p>
    <w:p>
      <w:pPr>
        <w:pStyle w:val="ListBullet"/>
      </w:pPr>
      <w:r>
        <w:t>Abrir terminal en la carpeta robot_arm/build/</w:t>
      </w:r>
    </w:p>
    <w:p>
      <w:pPr>
        <w:pStyle w:val="ListBullet"/>
      </w:pPr>
      <w:r>
        <w:t>Ejecutar: ./robot_arm (Linux/Mac) o robot_arm.exe (Windows)</w:t>
      </w:r>
    </w:p>
    <w:p>
      <w:pPr>
        <w:pStyle w:val="ListBullet"/>
      </w:pPr>
      <w:r>
        <w:t>Verificar que dice "Listening on 0.0.0.0:8848"</w:t>
      </w:r>
    </w:p>
    <w:p>
      <w:pPr>
        <w:pStyle w:val="Heading2"/>
      </w:pPr>
      <w:r>
        <w:t>PASO 3: Ejecutar Experimento 1 (2 min)</w:t>
      </w:r>
    </w:p>
    <w:p>
      <w:pPr>
        <w:pStyle w:val="ListBullet"/>
      </w:pPr>
      <w:r>
        <w:t>En Unity, presionar Play.</w:t>
      </w:r>
    </w:p>
    <w:p>
      <w:pPr>
        <w:pStyle w:val="ListBullet"/>
      </w:pPr>
      <w:r>
        <w:t>Verificar que el robot esta en la posicion home (q0).</w:t>
      </w:r>
    </w:p>
    <w:p>
      <w:pPr>
        <w:pStyle w:val="ListBullet"/>
      </w:pPr>
      <w:r>
        <w:t>Poner los sliders en los valores del Experimento 1 (ver Seccion C).</w:t>
      </w:r>
    </w:p>
    <w:p>
      <w:pPr>
        <w:pStyle w:val="ListBullet"/>
      </w:pPr>
      <w:r>
        <w:t>Presionar el boton "Send Target".</w:t>
      </w:r>
    </w:p>
    <w:p>
      <w:pPr>
        <w:pStyle w:val="ListBullet"/>
      </w:pPr>
      <w:r>
        <w:t>Esperar a que el robot termine de moverse.</w:t>
      </w:r>
    </w:p>
    <w:p>
      <w:pPr>
        <w:pStyle w:val="ListBullet"/>
      </w:pPr>
      <w:r>
        <w:t>La consola mostrara: "[ExperimentLogger] === EXP #1 ===" con los resultados.</w:t>
      </w:r>
    </w:p>
    <w:p>
      <w:pPr>
        <w:pStyle w:val="ListBullet"/>
      </w:pPr>
      <w:r>
        <w:t>Tomar captura de pantalla (F12 o Print Screen).</w:t>
      </w:r>
    </w:p>
    <w:p>
      <w:pPr>
        <w:pStyle w:val="Heading2"/>
      </w:pPr>
      <w:r>
        <w:t>PASO 4: Reset y repetir (6 min)</w:t>
      </w:r>
    </w:p>
    <w:p>
      <w:pPr>
        <w:pStyle w:val="ListBullet"/>
      </w:pPr>
      <w:r>
        <w:t>Presionar el boton "Reset Pose" para volver a q0.</w:t>
      </w:r>
    </w:p>
    <w:p>
      <w:pPr>
        <w:pStyle w:val="ListBullet"/>
      </w:pPr>
      <w:r>
        <w:t>Repetir el paso 3 para los Experimentos 2, 3 y 4 con sus respectivos valores.</w:t>
      </w:r>
    </w:p>
    <w:p>
      <w:pPr>
        <w:pStyle w:val="ListBullet"/>
      </w:pPr>
      <w:r>
        <w:t>No necesitas reiniciar Unity entre experimentos.</w:t>
      </w:r>
    </w:p>
    <w:p>
      <w:pPr>
        <w:pStyle w:val="Heading2"/>
      </w:pPr>
      <w:r>
        <w:t>PASO 5: Recoger datos (2 min)</w:t>
      </w:r>
    </w:p>
    <w:p>
      <w:pPr>
        <w:pStyle w:val="ListBullet"/>
      </w:pPr>
      <w:r>
        <w:t>Detener Unity (Stop Play).</w:t>
      </w:r>
    </w:p>
    <w:p>
      <w:pPr>
        <w:pStyle w:val="ListBullet"/>
      </w:pPr>
      <w:r>
        <w:t>Buscar el archivo pmp_experiment_results.csv en la carpeta Assets/ de tu proyecto Unity.</w:t>
      </w:r>
    </w:p>
    <w:p>
      <w:pPr>
        <w:pStyle w:val="ListBullet"/>
      </w:pPr>
      <w:r>
        <w:t>Ese archivo tiene TODA la informacion de los 4 experimentos.</w:t>
      </w:r>
    </w:p>
    <w:p>
      <w:r>
        <w:br w:type="page"/>
      </w:r>
    </w:p>
    <w:p>
      <w:pPr>
        <w:pStyle w:val="Heading1"/>
      </w:pPr>
      <w:r>
        <w:t>C. Los 4 experimentos concretos</w:t>
      </w:r>
    </w:p>
    <w:p>
      <w:pPr>
        <w:pStyle w:val="Heading2"/>
      </w:pPr>
      <w:r>
        <w:t>Posicion inicial fija q0 (HOME)</w:t>
      </w:r>
    </w:p>
    <w:p>
      <w:r>
        <w:t>Para TODOS los experimentos, la posicion inicial es la misma. Esta es la pose home estandar del UR5e: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Q1 (Base)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Q2 (Hombro)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Q3 (Codo)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Q4 (Mun. 1)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Q5 (Mun. 2)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Q6 (Mun. 3)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q0 (grados)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-90.0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-90.0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Los 4 casos experimentales</w:t>
      </w:r>
    </w:p>
    <w:p>
      <w:pPr>
        <w:pStyle w:val="Heading3"/>
      </w:pPr>
      <w:r>
        <w:t>Experimento 1: Movimiento pequeno (una articulacion)</w:t>
      </w:r>
    </w:p>
    <w:p>
      <w:r>
        <w:t>Solo mueve la base 45 grados. Verifica que el PMP funciona para movimientos simples.</w:t>
      </w:r>
    </w:p>
    <w:p>
      <w:r>
        <w:t>Duracion T = 3.0 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Q4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Q6</w:t>
            </w:r>
          </w:p>
        </w:tc>
      </w:tr>
      <w:tr>
        <w:tc>
          <w:tcPr>
            <w:tcW w:type="dxa" w:w="1234"/>
          </w:tcPr>
          <w:p>
            <w:r>
              <w:t>Grados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-90.0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-90.0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34"/>
          </w:tcPr>
          <w:p>
            <w:r>
              <w:t>Radianes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-1.571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-1.571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</w:t>
            </w:r>
          </w:p>
        </w:tc>
      </w:tr>
    </w:tbl>
    <w:p/>
    <w:p>
      <w:pPr>
        <w:pStyle w:val="Heading3"/>
      </w:pPr>
      <w:r>
        <w:t>Experimento 2: Movimiento mediano (3 articulaciones)</w:t>
      </w:r>
    </w:p>
    <w:p>
      <w:r>
        <w:t>Mueve base, hombro y codo. Trayectoria tipica de pick-and-place.</w:t>
      </w:r>
    </w:p>
    <w:p>
      <w:r>
        <w:t>Duracion T = 3.0 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Q4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Q6</w:t>
            </w:r>
          </w:p>
        </w:tc>
      </w:tr>
      <w:tr>
        <w:tc>
          <w:tcPr>
            <w:tcW w:type="dxa" w:w="1234"/>
          </w:tcPr>
          <w:p>
            <w:r>
              <w:t>Grados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-60.0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-90.0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34"/>
          </w:tcPr>
          <w:p>
            <w:r>
              <w:t>Radianes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-1.571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</w:t>
            </w:r>
          </w:p>
        </w:tc>
      </w:tr>
    </w:tbl>
    <w:p/>
    <w:p>
      <w:pPr>
        <w:pStyle w:val="Heading3"/>
      </w:pPr>
      <w:r>
        <w:t>Experimento 3: Movimiento completo (6 articulaciones)</w:t>
      </w:r>
    </w:p>
    <w:p>
      <w:r>
        <w:t>Mueve TODAS las articulaciones simultaneamente. Caso mas exigente para el PMP.</w:t>
      </w:r>
    </w:p>
    <w:p>
      <w:r>
        <w:t>Duracion T = 3.0 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Q4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Q6</w:t>
            </w:r>
          </w:p>
        </w:tc>
      </w:tr>
      <w:tr>
        <w:tc>
          <w:tcPr>
            <w:tcW w:type="dxa" w:w="1234"/>
          </w:tcPr>
          <w:p>
            <w:r>
              <w:t>Grados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-60.0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1234"/>
          </w:tcPr>
          <w:p>
            <w:r>
              <w:t>Radianes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-0.785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0.524</w:t>
            </w:r>
          </w:p>
        </w:tc>
      </w:tr>
    </w:tbl>
    <w:p/>
    <w:p>
      <w:pPr>
        <w:pStyle w:val="Heading3"/>
      </w:pPr>
      <w:r>
        <w:t>Experimento 4: Movimiento rapido (T=1.5s)</w:t>
      </w:r>
    </w:p>
    <w:p>
      <w:r>
        <w:t>Misma configuracion que Exp.3 pero con la MITAD del tiempo. Demuestra como T afecta la ejecucion.</w:t>
      </w:r>
    </w:p>
    <w:p>
      <w:r>
        <w:t>Duracion T = 1.5 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Q4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Q6</w:t>
            </w:r>
          </w:p>
        </w:tc>
      </w:tr>
      <w:tr>
        <w:tc>
          <w:tcPr>
            <w:tcW w:type="dxa" w:w="1234"/>
          </w:tcPr>
          <w:p>
            <w:r>
              <w:t>Grados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-60.0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1234"/>
          </w:tcPr>
          <w:p>
            <w:r>
              <w:t>Radianes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-0.785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0.524</w:t>
            </w:r>
          </w:p>
        </w:tc>
      </w:tr>
    </w:tbl>
    <w:p/>
    <w:p>
      <w:r>
        <w:rPr>
          <w:b/>
        </w:rPr>
        <w:t>IMPORTANTE: Para el Experimento 4, cambia T=1.5 en el Inspector del Ur5eTrajectoryClientQ ANTES de presionar Send Target. Luego regresalo a T=3.0 para no afectar otros experimentos.</w:t>
      </w:r>
    </w:p>
    <w:p>
      <w:r>
        <w:br w:type="page"/>
      </w:r>
    </w:p>
    <w:p>
      <w:pPr>
        <w:pStyle w:val="Heading1"/>
      </w:pPr>
      <w:r>
        <w:t>D. Que modificar en Unity</w:t>
      </w:r>
    </w:p>
    <w:p>
      <w:r>
        <w:t>Los archivos ya estan modificados en tu repositorio. Solo necesitas hacer la configuracion en el Editor de Unity:</w:t>
      </w:r>
    </w:p>
    <w:p>
      <w:pPr>
        <w:pStyle w:val="ListBullet"/>
      </w:pPr>
      <w:r>
        <w:t>ExperimentLogger.cs: Ya esta en Assets/. Crear un GameObject "ExperimentLogger" y agregar este script.</w:t>
      </w:r>
    </w:p>
    <w:p>
      <w:pPr>
        <w:pStyle w:val="ListBullet"/>
      </w:pPr>
      <w:r>
        <w:t>Ur5eTrajectoryClientQ.cs: Ya fue modificado. Tiene un nuevo campo "Logger" en el Inspector. Asignalo al ExperimentLogger.</w:t>
      </w:r>
    </w:p>
    <w:p>
      <w:pPr>
        <w:pStyle w:val="ListBullet"/>
      </w:pPr>
      <w:r>
        <w:t>En el ExperimentLogger, asignar: client, applier, y j1..j6 (las mismas juntas que ya tienes en Ur5eSliderHandles).</w:t>
      </w:r>
    </w:p>
    <w:p>
      <w:pPr>
        <w:pStyle w:val="ListBullet"/>
      </w:pPr>
      <w:r>
        <w:t>NO necesitas modificar nada mas. Ni el backend, ni los sliders, ni ApplyJointAngles6.</w:t>
      </w:r>
    </w:p>
    <w:p>
      <w:pPr>
        <w:pStyle w:val="Heading1"/>
      </w:pPr>
      <w:r>
        <w:t>E. Que modificar en el backend</w:t>
      </w:r>
    </w:p>
    <w:p>
      <w:r>
        <w:t>NADA. El backend ya tiene el endpoint /arm/plan_pmp_q que calcula la trayectoria PMP. No necesitas cambiar ni una linea del backend C++. Solo asegurate de que este corriendo antes de ejecutar los experimentos.</w:t>
      </w:r>
    </w:p>
    <w:p>
      <w:pPr>
        <w:pStyle w:val="Heading1"/>
      </w:pPr>
      <w:r>
        <w:t>F. Como se guardan q_target y q_final</w:t>
      </w:r>
    </w:p>
    <w:p>
      <w:r>
        <w:t>El ExperimentLogger guarda automaticamente un archivo CSV con esta estructura:</w:t>
      </w:r>
    </w:p>
    <w:p>
      <w:r>
        <w:t>Ruta del archivo: [tu proyecto Unity]/Assets/pmp_experiment_results.csv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exp_id</w:t>
            </w:r>
          </w:p>
        </w:tc>
        <w:tc>
          <w:tcPr>
            <w:tcW w:type="dxa" w:w="4320"/>
          </w:tcPr>
          <w:p>
            <w:r>
              <w:t>Numero del experimento (1, 2, 3, 4)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Duracion de la trayectoria en segundos</w:t>
            </w:r>
          </w:p>
        </w:tc>
      </w:tr>
      <w:tr>
        <w:tc>
          <w:tcPr>
            <w:tcW w:type="dxa" w:w="4320"/>
          </w:tcPr>
          <w:p>
            <w:r>
              <w:t>q_target_1..6</w:t>
            </w:r>
          </w:p>
        </w:tc>
        <w:tc>
          <w:tcPr>
            <w:tcW w:type="dxa" w:w="4320"/>
          </w:tcPr>
          <w:p>
            <w:r>
              <w:t>Angulos objetivo enviados al backend (radianes)</w:t>
            </w:r>
          </w:p>
        </w:tc>
      </w:tr>
      <w:tr>
        <w:tc>
          <w:tcPr>
            <w:tcW w:type="dxa" w:w="4320"/>
          </w:tcPr>
          <w:p>
            <w:r>
              <w:t>q_start_1..6</w:t>
            </w:r>
          </w:p>
        </w:tc>
        <w:tc>
          <w:tcPr>
            <w:tcW w:type="dxa" w:w="4320"/>
          </w:tcPr>
          <w:p>
            <w:r>
              <w:t>Angulos iniciales antes del movimiento</w:t>
            </w:r>
          </w:p>
        </w:tc>
      </w:tr>
      <w:tr>
        <w:tc>
          <w:tcPr>
            <w:tcW w:type="dxa" w:w="4320"/>
          </w:tcPr>
          <w:p>
            <w:r>
              <w:t>q_final_1..6</w:t>
            </w:r>
          </w:p>
        </w:tc>
        <w:tc>
          <w:tcPr>
            <w:tcW w:type="dxa" w:w="4320"/>
          </w:tcPr>
          <w:p>
            <w:r>
              <w:t>Angulos REALES del robot al terminar (leidos del ArticulationBody)</w:t>
            </w:r>
          </w:p>
        </w:tc>
      </w:tr>
      <w:tr>
        <w:tc>
          <w:tcPr>
            <w:tcW w:type="dxa" w:w="4320"/>
          </w:tcPr>
          <w:p>
            <w:r>
              <w:t>err_1..6</w:t>
            </w:r>
          </w:p>
        </w:tc>
        <w:tc>
          <w:tcPr>
            <w:tcW w:type="dxa" w:w="4320"/>
          </w:tcPr>
          <w:p>
            <w:r>
              <w:t>Error absoluto por junta: |q_target - q_final|</w:t>
            </w:r>
          </w:p>
        </w:tc>
      </w:tr>
      <w:tr>
        <w:tc>
          <w:tcPr>
            <w:tcW w:type="dxa" w:w="4320"/>
          </w:tcPr>
          <w:p>
            <w:r>
              <w:t>err_rms</w:t>
            </w:r>
          </w:p>
        </w:tc>
        <w:tc>
          <w:tcPr>
            <w:tcW w:type="dxa" w:w="4320"/>
          </w:tcPr>
          <w:p>
            <w:r>
              <w:t>Error RMS total (raiz de la media cuadratica)</w:t>
            </w:r>
          </w:p>
        </w:tc>
      </w:tr>
      <w:tr>
        <w:tc>
          <w:tcPr>
            <w:tcW w:type="dxa" w:w="4320"/>
          </w:tcPr>
          <w:p>
            <w:r>
              <w:t>err_max</w:t>
            </w:r>
          </w:p>
        </w:tc>
        <w:tc>
          <w:tcPr>
            <w:tcW w:type="dxa" w:w="4320"/>
          </w:tcPr>
          <w:p>
            <w:r>
              <w:t>Error maximo entre las 6 juntas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1 si errRMS &lt; 0.05 rad (2.86 grados), 0 si no</w:t>
            </w:r>
          </w:p>
        </w:tc>
      </w:tr>
    </w:tbl>
    <w:p>
      <w:pPr>
        <w:pStyle w:val="Heading1"/>
      </w:pPr>
      <w:r>
        <w:t>G. Como se calcula el error final</w:t>
      </w:r>
    </w:p>
    <w:p>
      <w:r>
        <w:t>El error se calcula automaticamente por el ExperimentLogger. La formula es:</w:t>
      </w:r>
    </w:p>
    <w:p>
      <w:pPr>
        <w:jc w:val="center"/>
      </w:pPr>
      <w:r>
        <w:rPr>
          <w:i/>
        </w:rPr>
        <w:t>err_i = |q_target_i - q_final_i|    para cada junta i = 1..6</w:t>
      </w:r>
    </w:p>
    <w:p>
      <w:pPr>
        <w:jc w:val="center"/>
      </w:pPr>
      <w:r>
        <w:rPr>
          <w:i/>
        </w:rPr>
        <w:t>err_RMS = sqrt( (1/6) * sum(err_i^2) )</w:t>
      </w:r>
    </w:p>
    <w:p>
      <w:r>
        <w:t>q_final se lee directamente del ArticulationBody de Unity (ab.jointPosition[0]), que es la posicion SIMULADA real del robot, no el target comandado. Esto captura la diferencia entre lo que el PMP pidio y lo que la fisica de Unity logro.</w:t>
      </w:r>
    </w:p>
    <w:p>
      <w:r>
        <w:br w:type="page"/>
      </w:r>
    </w:p>
    <w:p>
      <w:pPr>
        <w:pStyle w:val="Heading1"/>
      </w:pPr>
      <w:r>
        <w:t>H. Tabla final de resultados (plantilla)</w:t>
      </w:r>
    </w:p>
    <w:p>
      <w:r>
        <w:t>Esta es la tabla que debes llenar con los datos del CSV y presentar al profesor: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Exp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Descripcion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 (s)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Juntas movidas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err_RMS (rad)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err_RMS (grados)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err_max (grados)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Exito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Mov. pequeno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Mov. mediano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Mov. completo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Mov. rapido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(del CSV)</w:t>
            </w:r>
          </w:p>
        </w:tc>
      </w:tr>
    </w:tbl>
    <w:p/>
    <w:p>
      <w:r>
        <w:t>Para convertir radianes a grados: multiplicar por 57.2958 (o sea 180/pi).</w:t>
      </w:r>
    </w:p>
    <w:p>
      <w:pPr>
        <w:pStyle w:val="Heading1"/>
      </w:pPr>
      <w:r>
        <w:t>I. Lista de capturas y video</w:t>
      </w:r>
    </w:p>
    <w:p>
      <w:pPr>
        <w:pStyle w:val="Heading2"/>
      </w:pPr>
      <w:r>
        <w:t>OBLIGATORIO</w:t>
      </w:r>
    </w:p>
    <w:p>
      <w:pPr>
        <w:pStyle w:val="ListBullet"/>
      </w:pPr>
      <w:r>
        <w:t>Captura 1: Robot en posicion HOME (q0) antes de empezar</w:t>
      </w:r>
    </w:p>
    <w:p>
      <w:pPr>
        <w:pStyle w:val="ListBullet"/>
      </w:pPr>
      <w:r>
        <w:t>Captura 2-5: Robot en posicion FINAL de cada experimento (4 capturas)</w:t>
      </w:r>
    </w:p>
    <w:p>
      <w:pPr>
        <w:pStyle w:val="ListBullet"/>
      </w:pPr>
      <w:r>
        <w:t>Captura 6: La consola de Unity mostrando los logs del ExperimentLogger</w:t>
      </w:r>
    </w:p>
    <w:p>
      <w:pPr>
        <w:pStyle w:val="ListBullet"/>
      </w:pPr>
      <w:r>
        <w:t>Captura 7: El archivo CSV abierto (en Excel o texto)</w:t>
      </w:r>
    </w:p>
    <w:p>
      <w:pPr>
        <w:pStyle w:val="Heading2"/>
      </w:pPr>
      <w:r>
        <w:t>RECOMENDABLE</w:t>
      </w:r>
    </w:p>
    <w:p>
      <w:pPr>
        <w:pStyle w:val="ListBullet"/>
      </w:pPr>
      <w:r>
        <w:t>Video corto (30s-1min) del Experimento 3 (movimiento completo) mostrando el brazo moviendose suavemente</w:t>
      </w:r>
    </w:p>
    <w:p>
      <w:pPr>
        <w:pStyle w:val="ListBullet"/>
      </w:pPr>
      <w:r>
        <w:t>Captura de los sliders en la UI de Unity mostrando los valores del target</w:t>
      </w:r>
    </w:p>
    <w:p>
      <w:pPr>
        <w:pStyle w:val="Heading2"/>
      </w:pPr>
      <w:r>
        <w:t>OPCIONAL</w:t>
      </w:r>
    </w:p>
    <w:p>
      <w:pPr>
        <w:pStyle w:val="ListBullet"/>
      </w:pPr>
      <w:r>
        <w:t>Video comparando Experimento 3 (T=3s) y Experimento 4 (T=1.5s) lado a lado</w:t>
      </w:r>
    </w:p>
    <w:p>
      <w:pPr>
        <w:pStyle w:val="ListBullet"/>
      </w:pPr>
      <w:r>
        <w:t>Graficas del script offline (pmp_experiments.py) como complemento teorico</w:t>
      </w:r>
    </w:p>
    <w:p>
      <w:r>
        <w:br w:type="page"/>
      </w:r>
    </w:p>
    <w:p>
      <w:pPr>
        <w:pStyle w:val="Heading1"/>
      </w:pPr>
      <w:r>
        <w:t>J. Texto para explicar los experimentos al profesor</w:t>
      </w:r>
    </w:p>
    <w:p>
      <w:r>
        <w:t>Puedes copiar y adaptar este texto para tu entrega:</w:t>
      </w:r>
    </w:p>
    <w:p/>
    <w:p>
      <w:pPr>
        <w:ind w:left="567" w:right="567"/>
      </w:pPr>
      <w:r>
        <w:rPr>
          <w:i/>
          <w:sz w:val="20"/>
        </w:rPr>
        <w:t>Experimentos de Control basado en PMP para UR5e</w:t>
        <w:br/>
        <w:br/>
        <w:t>Se realizaron cuatro experimentos de planificacion de trayectorias utilizando el Principio del Maximo de Pontryagin (PMP) con criterio de minimum-jerk para el manipulador UR5e simulado en Unity.</w:t>
        <w:br/>
        <w:br/>
        <w:t>El sistema funciona de la siguiente manera: el operador define una configuracion objetivo mediante sliders en la interfaz de Unity. Esa configuracion se envia al backend C++ via HTTP (endpoint /arm/plan_pmp_q). El backend resuelve el problema de control optimo PMP, generando un polinomio quintico por cada articulacion que minimiza el funcional de jerk J = integral(1/2 ||u(t)||^2 dt). La trayectoria resultante se devuelve a Unity, que la reproduce en la simulacion fisica.</w:t>
        <w:br/>
        <w:br/>
        <w:t>Los experimentos cubren cuatro escenarios de complejidad creciente:</w:t>
        <w:br/>
        <w:t xml:space="preserve">  1. Movimiento de una sola articulacion (base, 45 grados)</w:t>
        <w:br/>
        <w:t xml:space="preserve">  2. Movimiento de tres articulaciones (base + hombro + codo)</w:t>
        <w:br/>
        <w:t xml:space="preserve">  3. Movimiento simultaneo de las seis articulaciones</w:t>
        <w:br/>
        <w:t xml:space="preserve">  4. Mismo movimiento completo pero con duracion reducida (T=1.5s vs T=3.0s)</w:t>
        <w:br/>
        <w:br/>
        <w:t>Para cada experimento se registraron automaticamente: la configuracion objetivo (q_target), la configuracion final real del robot en simulacion (q_final), y el error de seguimiento por articulacion y RMS total.</w:t>
        <w:br/>
        <w:br/>
        <w:t>Los resultados se presentan en la tabla adjunta. Se observa que el planificador PMP genera trayectorias que el simulador sigue con alta precision para tiempos de ejecucion adecuados (T=3s). Al reducir T a 1.5s, el error aumenta debido a las mayores aceleraciones y jerk requeridos, lo cual es consistente con el analisis teorico del funcional de costo.</w:t>
      </w:r>
    </w:p>
    <w:p>
      <w:r>
        <w:br w:type="page"/>
      </w:r>
    </w:p>
    <w:p>
      <w:pPr>
        <w:pStyle w:val="Heading1"/>
      </w:pPr>
      <w:r>
        <w:t>K. Checklist final</w:t>
      </w:r>
    </w:p>
    <w:p>
      <w:pPr>
        <w:pStyle w:val="Heading2"/>
      </w:pPr>
      <w:r>
        <w:t>Antes de empezar</w:t>
      </w:r>
    </w:p>
    <w:p>
      <w:pPr>
        <w:pStyle w:val="ListBullet"/>
      </w:pPr>
      <w:r>
        <w:t>ExperimentLogger.cs esta en Assets/</w:t>
      </w:r>
    </w:p>
    <w:p>
      <w:pPr>
        <w:pStyle w:val="ListBullet"/>
      </w:pPr>
      <w:r>
        <w:t>Ur5eTrajectoryClientQ.cs tiene el campo Logger</w:t>
      </w:r>
    </w:p>
    <w:p>
      <w:pPr>
        <w:pStyle w:val="ListBullet"/>
      </w:pPr>
      <w:r>
        <w:t>Backend compilado y listo para ejecutar</w:t>
      </w:r>
    </w:p>
    <w:p>
      <w:pPr>
        <w:pStyle w:val="ListBullet"/>
      </w:pPr>
      <w:r>
        <w:t>Los sliders funcionan y mueven el robot</w:t>
      </w:r>
    </w:p>
    <w:p>
      <w:pPr>
        <w:pStyle w:val="Heading2"/>
      </w:pPr>
      <w:r>
        <w:t>Durante los experimentos</w:t>
      </w:r>
    </w:p>
    <w:p>
      <w:pPr>
        <w:pStyle w:val="ListBullet"/>
      </w:pPr>
      <w:r>
        <w:t>Backend corriendo en puerto 8848</w:t>
      </w:r>
    </w:p>
    <w:p>
      <w:pPr>
        <w:pStyle w:val="ListBullet"/>
      </w:pPr>
      <w:r>
        <w:t>Unity en Play mode</w:t>
      </w:r>
    </w:p>
    <w:p>
      <w:pPr>
        <w:pStyle w:val="ListBullet"/>
      </w:pPr>
      <w:r>
        <w:t>Para cada experimento: anotar que valores puse en los sliders</w:t>
      </w:r>
    </w:p>
    <w:p>
      <w:pPr>
        <w:pStyle w:val="ListBullet"/>
      </w:pPr>
      <w:r>
        <w:t>Para cada experimento: tomar captura DESPUES de que termine el movimiento</w:t>
      </w:r>
    </w:p>
    <w:p>
      <w:pPr>
        <w:pStyle w:val="ListBullet"/>
      </w:pPr>
      <w:r>
        <w:t>Para Exp.4: cambiar T a 1.5 en Inspector ANTES de Send Target</w:t>
      </w:r>
    </w:p>
    <w:p>
      <w:pPr>
        <w:pStyle w:val="ListBullet"/>
      </w:pPr>
      <w:r>
        <w:t>Revisar la consola de Unity por errores</w:t>
      </w:r>
    </w:p>
    <w:p>
      <w:pPr>
        <w:pStyle w:val="Heading2"/>
      </w:pPr>
      <w:r>
        <w:t>Despues de terminar</w:t>
      </w:r>
    </w:p>
    <w:p>
      <w:pPr>
        <w:pStyle w:val="ListBullet"/>
      </w:pPr>
      <w:r>
        <w:t>Copiar pmp_experiment_results.csv de Assets/</w:t>
      </w:r>
    </w:p>
    <w:p>
      <w:pPr>
        <w:pStyle w:val="ListBullet"/>
      </w:pPr>
      <w:r>
        <w:t>Verificar que tiene 4 filas de datos (una por experimento)</w:t>
      </w:r>
    </w:p>
    <w:p>
      <w:pPr>
        <w:pStyle w:val="ListBullet"/>
      </w:pPr>
      <w:r>
        <w:t>Llenar la tabla de resultados con los datos del CSV</w:t>
      </w:r>
    </w:p>
    <w:p>
      <w:pPr>
        <w:pStyle w:val="ListBullet"/>
      </w:pPr>
      <w:r>
        <w:t>Organizar capturas en una carpeta</w:t>
      </w:r>
    </w:p>
    <w:p>
      <w:pPr>
        <w:pStyle w:val="ListBullet"/>
      </w:pPr>
      <w:r>
        <w:t>Escribir el texto explicativo (o usar el de la Seccion J)</w:t>
      </w:r>
    </w:p>
    <w:p>
      <w:pPr>
        <w:pStyle w:val="Heading2"/>
      </w:pPr>
      <w:r>
        <w:t>Que entregar</w:t>
      </w:r>
    </w:p>
    <w:p>
      <w:pPr>
        <w:pStyle w:val="ListBullet"/>
      </w:pPr>
      <w:r>
        <w:t>La tabla de resultados llena</w:t>
      </w:r>
    </w:p>
    <w:p>
      <w:pPr>
        <w:pStyle w:val="ListBullet"/>
      </w:pPr>
      <w:r>
        <w:t>Las capturas de pantalla (minimo 7)</w:t>
      </w:r>
    </w:p>
    <w:p>
      <w:pPr>
        <w:pStyle w:val="ListBullet"/>
      </w:pPr>
      <w:r>
        <w:t>El archivo CSV original</w:t>
      </w:r>
    </w:p>
    <w:p>
      <w:pPr>
        <w:pStyle w:val="ListBullet"/>
      </w:pPr>
      <w:r>
        <w:t>El texto explicativo</w:t>
      </w:r>
    </w:p>
    <w:p>
      <w:pPr>
        <w:pStyle w:val="ListBullet"/>
      </w:pPr>
      <w:r>
        <w:t>(Recomendable) Video corto del Exp.3</w:t>
      </w:r>
    </w:p>
    <w:p>
      <w:pPr>
        <w:pStyle w:val="ListBullet"/>
      </w:pPr>
      <w:r>
        <w:t>(Opcional) Las graficas del script offline como complemento</w:t>
      </w:r>
    </w:p>
    <w:p>
      <w:r>
        <w:br w:type="page"/>
      </w:r>
    </w:p>
    <w:p>
      <w:pPr>
        <w:pStyle w:val="Heading1"/>
      </w:pPr>
      <w:r>
        <w:t>Prioridades: Obligatorio vs Recomendable vs Opcional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Tiempo estimado</w:t>
            </w:r>
          </w:p>
        </w:tc>
      </w:tr>
      <w:tr>
        <w:tc>
          <w:tcPr>
            <w:tcW w:type="dxa" w:w="2880"/>
          </w:tcPr>
          <w:p>
            <w:r>
              <w:t>Configurar ExperimentLogger en Unity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Ejecutar los 4 experimentos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Tomar capturas de pantalla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Copiar CSV y llenar tabla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Escribir texto explicativo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Grabar video del Exp.3</w:t>
            </w:r>
          </w:p>
        </w:tc>
        <w:tc>
          <w:tcPr>
            <w:tcW w:type="dxa" w:w="2880"/>
          </w:tcPr>
          <w:p>
            <w:r>
              <w:t>RECOMENDABLE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Incluir graficas offline (pmp_experiments.py)</w:t>
            </w:r>
          </w:p>
        </w:tc>
        <w:tc>
          <w:tcPr>
            <w:tcW w:type="dxa" w:w="2880"/>
          </w:tcPr>
          <w:p>
            <w:r>
              <w:t>RECOMENDABLE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</w:tr>
      <w:tr>
        <w:tc>
          <w:tcPr>
            <w:tcW w:type="dxa" w:w="2880"/>
          </w:tcPr>
          <w:p>
            <w:r>
              <w:t>Crear documento Word formal</w:t>
            </w:r>
          </w:p>
        </w:tc>
        <w:tc>
          <w:tcPr>
            <w:tcW w:type="dxa" w:w="2880"/>
          </w:tcPr>
          <w:p>
            <w:r>
              <w:t>RECOMENDABLE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Comparar con experimentos offline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</w:tbl>
    <w:p/>
    <w:p>
      <w:r>
        <w:rPr>
          <w:b/>
        </w:rPr>
        <w:t>Tiempo total estimado para lo OBLIGATORIO: 35 minutos.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